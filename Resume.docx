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b/>
          <w:sz w:val="28"/>
        </w:rPr>
        <w:t>Nicholas Lasagna</w:t>
      </w:r>
    </w:p>
    <w:p>
      <w:pPr>
        <w:spacing w:before="0" w:after="0" w:line="240" w:lineRule="auto"/>
      </w:pPr>
      <w:r>
        <w:rPr>
          <w:b w:val="0"/>
          <w:sz w:val="14"/>
        </w:rPr>
        <w:t xml:space="preserve">Berkeley, CA | (510) 827-7009 | </w:t>
      </w:r>
      <w:hyperlink r:id="rId9">
        <w:r>
          <w:rPr>
            <w:color w:val="1155CC"/>
            <w:u w:val="single"/>
            <w:sz w:val="14"/>
          </w:rPr>
          <w:t>nicholaslasagna@gmail.com</w:t>
        </w:r>
      </w:hyperlink>
      <w:r>
        <w:rPr>
          <w:b w:val="0"/>
          <w:sz w:val="14"/>
        </w:rPr>
        <w:t xml:space="preserve"> | </w:t>
      </w:r>
      <w:hyperlink r:id="rId10">
        <w:r>
          <w:rPr>
            <w:color w:val="1155CC"/>
            <w:u w:val="single"/>
            <w:sz w:val="14"/>
          </w:rPr>
          <w:t>linkedin.com/in/nicholas-lasagna-798118277</w:t>
        </w:r>
      </w:hyperlink>
      <w:r>
        <w:rPr>
          <w:b w:val="0"/>
          <w:sz w:val="14"/>
        </w:rPr>
        <w:t xml:space="preserve"> | </w:t>
      </w:r>
      <w:hyperlink r:id="rId11">
        <w:r>
          <w:rPr>
            <w:color w:val="1155CC"/>
            <w:u w:val="single"/>
            <w:sz w:val="14"/>
          </w:rPr>
          <w:t>github.com/nicholaslasagna</w:t>
        </w:r>
      </w:hyperlink>
      <w:r>
        <w:rPr>
          <w:b w:val="0"/>
          <w:sz w:val="14"/>
        </w:rPr>
        <w:t xml:space="preserve"> | </w:t>
      </w:r>
      <w:hyperlink r:id="rId12">
        <w:r>
          <w:rPr>
            <w:color w:val="1155CC"/>
            <w:u w:val="single"/>
            <w:sz w:val="14"/>
          </w:rPr>
          <w:t>nicholaslasagna.com</w:t>
        </w:r>
      </w:hyperlink>
    </w:p>
    <w:p>
      <w:pPr>
        <w:spacing w:before="0" w:after="20" w:line="240" w:lineRule="auto"/>
        <w:keepNext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tabs>
          <w:tab w:pos="9360" w:val="right"/>
        </w:tabs>
        <w:spacing w:before="0" w:after="0" w:line="240" w:lineRule="auto"/>
      </w:pPr>
      <w:r>
        <w:rPr>
          <w:b/>
          <w:sz w:val="18"/>
        </w:rPr>
        <w:t>Texas Tech University</w:t>
      </w:r>
      <w:r>
        <w:rPr>
          <w:b w:val="0"/>
          <w:sz w:val="18"/>
        </w:rPr>
        <w:tab/>
        <w:t>Lubbock, TX</w:t>
      </w:r>
    </w:p>
    <w:p>
      <w:pPr>
        <w:tabs>
          <w:tab w:pos="9360" w:val="right"/>
        </w:tabs>
        <w:spacing w:before="0" w:after="30" w:line="240" w:lineRule="auto"/>
      </w:pPr>
      <w:r>
        <w:rPr>
          <w:b/>
          <w:sz w:val="18"/>
        </w:rPr>
        <w:t>Bachelor of Science</w:t>
      </w:r>
      <w:r>
        <w:rPr>
          <w:b w:val="0"/>
          <w:sz w:val="18"/>
        </w:rPr>
        <w:t xml:space="preserve"> in Computer Science, Minor: Mathematics | GPA: 3.565 / 4.00</w:t>
      </w:r>
      <w:r>
        <w:rPr>
          <w:b w:val="0"/>
          <w:sz w:val="18"/>
        </w:rPr>
        <w:tab/>
        <w:t>Expected May 2027</w:t>
      </w:r>
    </w:p>
    <w:p>
      <w:pPr>
        <w:tabs>
          <w:tab w:pos="9360" w:val="right"/>
        </w:tabs>
        <w:spacing w:before="0" w:after="30" w:line="240" w:lineRule="auto"/>
      </w:pPr>
      <w:r>
        <w:rPr>
          <w:b/>
          <w:sz w:val="18"/>
        </w:rPr>
        <w:t>Accelerated M.S.</w:t>
      </w:r>
      <w:r>
        <w:rPr>
          <w:b w:val="0"/>
          <w:sz w:val="18"/>
        </w:rPr>
        <w:t xml:space="preserve"> Computer Science | GPA: 4.00 / 4.00</w:t>
      </w:r>
      <w:r>
        <w:rPr>
          <w:b w:val="0"/>
          <w:sz w:val="18"/>
        </w:rPr>
        <w:tab/>
        <w:t>Expected 2028</w:t>
      </w:r>
    </w:p>
    <w:p>
      <w:pPr>
        <w:spacing w:before="0" w:after="30" w:line="240" w:lineRule="auto"/>
      </w:pPr>
      <w:r>
        <w:rPr>
          <w:b/>
          <w:sz w:val="18"/>
        </w:rPr>
        <w:t>Accelerated Program:</w:t>
      </w:r>
      <w:r>
        <w:rPr>
          <w:b w:val="0"/>
          <w:sz w:val="18"/>
        </w:rPr>
        <w:t xml:space="preserve"> Enrolled in an accelerated BS/MS Computer Science program, completing graduate-level coursework during an undergraduate degree.</w:t>
      </w:r>
    </w:p>
    <w:p>
      <w:pPr>
        <w:spacing w:before="0" w:after="0" w:line="240" w:lineRule="auto"/>
      </w:pPr>
      <w:r>
        <w:rPr>
          <w:b/>
          <w:sz w:val="18"/>
        </w:rPr>
        <w:t>Relevant Coursework:</w:t>
      </w:r>
      <w:r>
        <w:rPr>
          <w:b w:val="0"/>
          <w:sz w:val="18"/>
        </w:rPr>
        <w:t xml:space="preserve"> Data Structures &amp; Algorithms, Analysis of Algorithms, Computer Architecture, Systems &amp; Assembly, Theory of Automata, Software Engineering, Engineering Statistics, Differential Equations.</w:t>
      </w:r>
    </w:p>
    <w:p>
      <w:pPr>
        <w:spacing w:before="120" w:after="20" w:line="240" w:lineRule="auto"/>
        <w:keepNext/>
        <w:pBdr>
          <w:bottom w:val="single" w:sz="6" w:space="1" w:color="000000"/>
        </w:pBdr>
      </w:pPr>
      <w:r>
        <w:rPr>
          <w:b/>
          <w:sz w:val="22"/>
        </w:rPr>
        <w:t>TECHNICAL SKILLS</w:t>
      </w:r>
    </w:p>
    <w:p>
      <w:pPr>
        <w:spacing w:before="0" w:after="20" w:line="240" w:lineRule="auto"/>
      </w:pPr>
      <w:r>
        <w:rPr>
          <w:b/>
          <w:sz w:val="18"/>
        </w:rPr>
        <w:t>Languages:</w:t>
      </w:r>
      <w:r>
        <w:rPr>
          <w:b w:val="0"/>
          <w:sz w:val="18"/>
        </w:rPr>
        <w:t xml:space="preserve"> Java, Python, Rust, C++, C, C#, TypeScript, JavaScript, SQL, x64 Assembly, HTML/CSS</w:t>
      </w:r>
    </w:p>
    <w:p>
      <w:pPr>
        <w:spacing w:before="0" w:after="20" w:line="240" w:lineRule="auto"/>
      </w:pPr>
      <w:r>
        <w:rPr>
          <w:b/>
          <w:sz w:val="18"/>
        </w:rPr>
        <w:t>Infrastructure &amp; Cloud:</w:t>
      </w:r>
      <w:r>
        <w:rPr>
          <w:b w:val="0"/>
          <w:sz w:val="18"/>
        </w:rPr>
        <w:t xml:space="preserve"> Linux (Ubuntu), Oracle Cloud Infrastructure (OCI), Docker, Git, REST APIs, CI/CD</w:t>
      </w:r>
    </w:p>
    <w:p>
      <w:pPr>
        <w:spacing w:before="0" w:after="20" w:line="240" w:lineRule="auto"/>
      </w:pPr>
      <w:r>
        <w:rPr>
          <w:b/>
          <w:sz w:val="18"/>
        </w:rPr>
        <w:t>Systems &amp; Backend:</w:t>
      </w:r>
      <w:r>
        <w:rPr>
          <w:b w:val="0"/>
          <w:sz w:val="18"/>
        </w:rPr>
        <w:t xml:space="preserve"> Distributed Systems, PostgreSQL, Supabase, JVM Tuning, Runtime Debugging, System Monitoring, LLMs</w:t>
      </w:r>
    </w:p>
    <w:p>
      <w:pPr>
        <w:spacing w:before="0" w:after="0" w:line="240" w:lineRule="auto"/>
      </w:pPr>
      <w:r>
        <w:rPr>
          <w:b/>
          <w:sz w:val="18"/>
        </w:rPr>
        <w:t>Engines &amp; Frameworks:</w:t>
      </w:r>
      <w:r>
        <w:rPr>
          <w:b w:val="0"/>
          <w:sz w:val="18"/>
        </w:rPr>
        <w:t xml:space="preserve"> Unreal Engine 4/5, Unity, Clickteam Fusion 2.5, Next.js, Blender</w:t>
      </w:r>
    </w:p>
    <w:p>
      <w:pPr>
        <w:spacing w:before="120" w:after="20" w:line="240" w:lineRule="auto"/>
        <w:keepNext/>
        <w:pBdr>
          <w:bottom w:val="single" w:sz="6" w:space="1" w:color="000000"/>
        </w:pBdr>
      </w:pPr>
      <w:r>
        <w:rPr>
          <w:b/>
          <w:sz w:val="22"/>
        </w:rPr>
        <w:t>EXPERIENCE</w:t>
      </w:r>
    </w:p>
    <w:p>
      <w:pPr>
        <w:tabs>
          <w:tab w:pos="9360" w:val="right"/>
        </w:tabs>
        <w:spacing w:before="0" w:after="0" w:line="240" w:lineRule="auto"/>
      </w:pPr>
      <w:r>
        <w:rPr>
          <w:b/>
          <w:sz w:val="18"/>
        </w:rPr>
        <w:t>Imagicast Studios | Berkeley, CA | Co-Founder &amp; Lead Developer</w:t>
      </w:r>
      <w:r>
        <w:rPr>
          <w:b w:val="0"/>
          <w:sz w:val="18"/>
        </w:rPr>
        <w:tab/>
        <w:t>2021–Present</w:t>
      </w:r>
    </w:p>
    <w:p>
      <w:pPr>
        <w:spacing w:before="0" w:after="20" w:line="240" w:lineRule="auto"/>
      </w:pPr>
      <w:r>
        <w:rPr>
          <w:b w:val="0"/>
          <w:sz w:val="18"/>
        </w:rPr>
        <w:t>Independent software and game development</w:t>
      </w:r>
    </w:p>
    <w:p>
      <w:pPr>
        <w:tabs>
          <w:tab w:pos="720" w:val="left"/>
        </w:tabs>
        <w:spacing w:before="0" w:after="0" w:line="240" w:lineRule="auto"/>
        <w:ind w:left="720" w:hanging="360"/>
      </w:pPr>
      <w:r>
        <w:rPr>
          <w:b w:val="0"/>
          <w:sz w:val="15"/>
        </w:rPr>
        <w:t>●</w:t>
        <w:tab/>
      </w:r>
      <w:r>
        <w:rPr>
          <w:b w:val="0"/>
          <w:sz w:val="18"/>
        </w:rPr>
        <w:t>Own core systems architecture for an asymmetrical multiplayer game in active development, from initial design through ongoing multiplayer implementation.</w:t>
      </w:r>
    </w:p>
    <w:p>
      <w:pPr>
        <w:tabs>
          <w:tab w:pos="720" w:val="left"/>
        </w:tabs>
        <w:spacing w:before="0" w:after="0" w:line="240" w:lineRule="auto"/>
        <w:ind w:left="720" w:hanging="360"/>
      </w:pPr>
      <w:r>
        <w:rPr>
          <w:b w:val="0"/>
          <w:sz w:val="15"/>
        </w:rPr>
        <w:t>●</w:t>
        <w:tab/>
      </w:r>
      <w:r>
        <w:rPr>
          <w:b w:val="0"/>
          <w:sz w:val="18"/>
        </w:rPr>
        <w:t>Engineer engine-level gameplay systems in C++ and C# on Unreal Engine 4/5: state management, input handling, and runtime multiplayer logic.</w:t>
      </w:r>
    </w:p>
    <w:p>
      <w:pPr>
        <w:tabs>
          <w:tab w:pos="720" w:val="left"/>
        </w:tabs>
        <w:spacing w:before="0" w:after="0" w:line="240" w:lineRule="auto"/>
        <w:ind w:left="720" w:hanging="360"/>
      </w:pPr>
      <w:r>
        <w:rPr>
          <w:b w:val="0"/>
          <w:sz w:val="15"/>
        </w:rPr>
        <w:t>●</w:t>
        <w:tab/>
      </w:r>
      <w:r>
        <w:rPr>
          <w:b w:val="0"/>
          <w:sz w:val="18"/>
        </w:rPr>
        <w:t>Designed and implemented distinctive multiplayer roles within a 6v1v1 gameplay loop.</w:t>
      </w:r>
    </w:p>
    <w:p>
      <w:pPr>
        <w:tabs>
          <w:tab w:pos="720" w:val="left"/>
        </w:tabs>
        <w:spacing w:before="0" w:after="0" w:line="240" w:lineRule="auto"/>
        <w:ind w:left="720" w:hanging="360"/>
      </w:pPr>
      <w:r>
        <w:rPr>
          <w:b w:val="0"/>
          <w:sz w:val="15"/>
        </w:rPr>
        <w:t>●</w:t>
        <w:tab/>
      </w:r>
      <w:r>
        <w:rPr>
          <w:b w:val="0"/>
          <w:sz w:val="18"/>
        </w:rPr>
        <w:t>Coordinate distributed development workflows on Git with iterative, agile practices across evolving requirements.</w:t>
      </w:r>
    </w:p>
    <w:p>
      <w:pPr>
        <w:spacing w:before="120" w:after="20" w:line="240" w:lineRule="auto"/>
        <w:keepNext/>
        <w:pBdr>
          <w:bottom w:val="single" w:sz="6" w:space="1" w:color="000000"/>
        </w:pBdr>
      </w:pPr>
      <w:r>
        <w:rPr>
          <w:b/>
          <w:sz w:val="22"/>
        </w:rPr>
        <w:t>SYSTEMS &amp; ENGINEERING PROJECTS</w:t>
      </w:r>
    </w:p>
    <w:p>
      <w:pPr>
        <w:keepNext/>
        <w:spacing w:before="30" w:after="0" w:line="240" w:lineRule="auto"/>
      </w:pPr>
      <w:r>
        <w:rPr>
          <w:b/>
          <w:sz w:val="18"/>
        </w:rPr>
        <w:t>RealFiction Distributed Multiplayer Server Network</w:t>
      </w:r>
      <w:r>
        <w:rPr>
          <w:b w:val="0"/>
          <w:sz w:val="18"/>
        </w:rPr>
        <w:t xml:space="preserve"> (Java, Oracle Cloud (OCI), Ubuntu Linux, Distributed Systems)</w:t>
      </w:r>
    </w:p>
    <w:p>
      <w:pPr>
        <w:tabs>
          <w:tab w:pos="720" w:val="left"/>
        </w:tabs>
        <w:spacing w:before="0" w:after="0" w:line="240" w:lineRule="auto"/>
        <w:ind w:left="720" w:hanging="360"/>
      </w:pPr>
      <w:r>
        <w:rPr>
          <w:b w:val="0"/>
          <w:sz w:val="15"/>
        </w:rPr>
        <w:t>●</w:t>
        <w:tab/>
      </w:r>
      <w:r>
        <w:rPr>
          <w:b w:val="0"/>
          <w:sz w:val="18"/>
        </w:rPr>
        <w:t>Architected, deployed, and operate a live multi-server Minecraft network on OCI, serving concurrent real-time player workloads in production.</w:t>
      </w:r>
    </w:p>
    <w:p>
      <w:pPr>
        <w:tabs>
          <w:tab w:pos="720" w:val="left"/>
        </w:tabs>
        <w:spacing w:before="0" w:after="0" w:line="240" w:lineRule="auto"/>
        <w:ind w:left="720" w:hanging="360"/>
      </w:pPr>
      <w:r>
        <w:rPr>
          <w:b w:val="0"/>
          <w:sz w:val="15"/>
        </w:rPr>
        <w:t>●</w:t>
        <w:tab/>
      </w:r>
      <w:r>
        <w:rPr>
          <w:b w:val="0"/>
          <w:sz w:val="18"/>
        </w:rPr>
        <w:t>Own production operations end to end: availability and latency monitoring under real player load, process monitoring, and live debugging of running services.</w:t>
      </w:r>
    </w:p>
    <w:p>
      <w:pPr>
        <w:tabs>
          <w:tab w:pos="720" w:val="left"/>
        </w:tabs>
        <w:spacing w:before="0" w:after="0" w:line="240" w:lineRule="auto"/>
        <w:ind w:left="720" w:hanging="360"/>
      </w:pPr>
      <w:r>
        <w:rPr>
          <w:b w:val="0"/>
          <w:sz w:val="15"/>
        </w:rPr>
        <w:t>●</w:t>
        <w:tab/>
      </w:r>
      <w:r>
        <w:rPr>
          <w:b w:val="0"/>
          <w:sz w:val="18"/>
        </w:rPr>
        <w:t>Built and maintain custom Java backend services and persistent player data systems across multiple servers.</w:t>
      </w:r>
    </w:p>
    <w:p>
      <w:pPr>
        <w:tabs>
          <w:tab w:pos="720" w:val="left"/>
        </w:tabs>
        <w:spacing w:before="0" w:after="0" w:line="240" w:lineRule="auto"/>
        <w:ind w:left="720" w:hanging="360"/>
      </w:pPr>
      <w:r>
        <w:rPr>
          <w:b w:val="0"/>
          <w:sz w:val="15"/>
        </w:rPr>
        <w:t>●</w:t>
        <w:tab/>
      </w:r>
      <w:r>
        <w:rPr>
          <w:b w:val="0"/>
          <w:sz w:val="18"/>
        </w:rPr>
        <w:t>Configured networking, permissions, and deployment pipelines; performed JVM tuning and runtime optimization.</w:t>
      </w:r>
    </w:p>
    <w:p>
      <w:pPr>
        <w:keepNext/>
        <w:spacing w:before="30" w:after="0" w:line="240" w:lineRule="auto"/>
      </w:pPr>
      <w:r>
        <w:rPr>
          <w:b/>
          <w:sz w:val="18"/>
        </w:rPr>
        <w:t>RealLang</w:t>
      </w:r>
      <w:r>
        <w:rPr>
          <w:b w:val="0"/>
          <w:sz w:val="18"/>
        </w:rPr>
        <w:t xml:space="preserve"> (Compiler Engineering, Structured Diagnostics)</w:t>
      </w:r>
    </w:p>
    <w:p>
      <w:pPr>
        <w:tabs>
          <w:tab w:pos="720" w:val="left"/>
        </w:tabs>
        <w:spacing w:before="0" w:after="0" w:line="240" w:lineRule="auto"/>
        <w:ind w:left="720" w:hanging="360"/>
      </w:pPr>
      <w:r>
        <w:rPr>
          <w:b w:val="0"/>
          <w:sz w:val="15"/>
        </w:rPr>
        <w:t>●</w:t>
        <w:tab/>
      </w:r>
      <w:r>
        <w:rPr>
          <w:b w:val="0"/>
          <w:sz w:val="18"/>
        </w:rPr>
        <w:t>Designed and implemented a working programming language whose diagnostics are structured and machine-applicable, targeting LLM code generation and repair.</w:t>
      </w:r>
    </w:p>
    <w:p>
      <w:pPr>
        <w:tabs>
          <w:tab w:pos="720" w:val="left"/>
        </w:tabs>
        <w:spacing w:before="0" w:after="0" w:line="240" w:lineRule="auto"/>
        <w:ind w:left="720" w:hanging="360"/>
      </w:pPr>
      <w:r>
        <w:rPr>
          <w:b w:val="0"/>
          <w:sz w:val="15"/>
        </w:rPr>
        <w:t>●</w:t>
        <w:tab/>
      </w:r>
      <w:r>
        <w:rPr>
          <w:b w:val="0"/>
          <w:sz w:val="18"/>
        </w:rPr>
        <w:t>Built the full front-end pipeline (lexer, parser, type checker, diagnostic emitter), with error output consumable by both humans and AI tooling.</w:t>
      </w:r>
    </w:p>
    <w:p>
      <w:pPr>
        <w:keepNext/>
        <w:spacing w:before="30" w:after="0" w:line="240" w:lineRule="auto"/>
      </w:pPr>
      <w:r>
        <w:rPr>
          <w:b/>
          <w:sz w:val="18"/>
        </w:rPr>
        <w:t>RealForge Workbench</w:t>
      </w:r>
      <w:r>
        <w:rPr>
          <w:b w:val="0"/>
          <w:sz w:val="18"/>
        </w:rPr>
        <w:t xml:space="preserve"> (Local-First AI Tooling, TypeScript)</w:t>
      </w:r>
    </w:p>
    <w:p>
      <w:pPr>
        <w:tabs>
          <w:tab w:pos="720" w:val="left"/>
        </w:tabs>
        <w:spacing w:before="0" w:after="0" w:line="240" w:lineRule="auto"/>
        <w:ind w:left="720" w:hanging="360"/>
      </w:pPr>
      <w:r>
        <w:rPr>
          <w:b w:val="0"/>
          <w:sz w:val="15"/>
        </w:rPr>
        <w:t>●</w:t>
        <w:tab/>
      </w:r>
      <w:r>
        <w:rPr>
          <w:b w:val="0"/>
          <w:sz w:val="18"/>
        </w:rPr>
        <w:t>Building a desktop workbench that connects to a user-configured, OpenAI-compatible local model, opens a project, and proposes code changes for human review before apply.</w:t>
      </w:r>
    </w:p>
    <w:p>
      <w:pPr>
        <w:tabs>
          <w:tab w:pos="720" w:val="left"/>
        </w:tabs>
        <w:spacing w:before="0" w:after="0" w:line="240" w:lineRule="auto"/>
        <w:ind w:left="720" w:hanging="360"/>
      </w:pPr>
      <w:r>
        <w:rPr>
          <w:b w:val="0"/>
          <w:sz w:val="15"/>
        </w:rPr>
        <w:t>●</w:t>
        <w:tab/>
      </w:r>
      <w:r>
        <w:rPr>
          <w:b w:val="0"/>
          <w:sz w:val="18"/>
        </w:rPr>
        <w:t>Designed the safety architecture: bounded context, untrusted-by-default output labeling, dry-run previews, approval gates, and automated privacy scans before any change lands.</w:t>
      </w:r>
    </w:p>
    <w:p>
      <w:pPr>
        <w:tabs>
          <w:tab w:pos="720" w:val="left"/>
        </w:tabs>
        <w:spacing w:before="0" w:after="0" w:line="240" w:lineRule="auto"/>
        <w:ind w:left="720" w:hanging="360"/>
      </w:pPr>
      <w:r>
        <w:rPr>
          <w:b w:val="0"/>
          <w:sz w:val="15"/>
        </w:rPr>
        <w:t>●</w:t>
        <w:tab/>
      </w:r>
      <w:r>
        <w:rPr>
          <w:b w:val="0"/>
          <w:sz w:val="18"/>
        </w:rPr>
        <w:t>Bootstrapped the workbench's initial foundation on RealLang.</w:t>
      </w:r>
    </w:p>
    <w:p>
      <w:pPr>
        <w:keepNext/>
        <w:spacing w:before="30" w:after="0" w:line="240" w:lineRule="auto"/>
      </w:pPr>
      <w:r>
        <w:rPr>
          <w:b/>
          <w:sz w:val="18"/>
        </w:rPr>
        <w:t>HeartHaven</w:t>
      </w:r>
      <w:r>
        <w:rPr>
          <w:b w:val="0"/>
          <w:sz w:val="18"/>
        </w:rPr>
        <w:t xml:space="preserve"> (Next.js, TypeScript, Supabase, PostgreSQL)</w:t>
      </w:r>
    </w:p>
    <w:p>
      <w:pPr>
        <w:tabs>
          <w:tab w:pos="720" w:val="left"/>
        </w:tabs>
        <w:spacing w:before="0" w:after="0" w:line="240" w:lineRule="auto"/>
        <w:ind w:left="720" w:hanging="360"/>
      </w:pPr>
      <w:r>
        <w:rPr>
          <w:b w:val="0"/>
          <w:sz w:val="15"/>
        </w:rPr>
        <w:t>●</w:t>
        <w:tab/>
      </w:r>
      <w:r>
        <w:rPr>
          <w:b w:val="0"/>
          <w:sz w:val="18"/>
        </w:rPr>
        <w:t>Developing a browser-based multiplayer platform with live sessions, room customization, social interaction, and persistent world state.</w:t>
      </w:r>
    </w:p>
    <w:p>
      <w:pPr>
        <w:tabs>
          <w:tab w:pos="720" w:val="left"/>
        </w:tabs>
        <w:spacing w:before="0" w:after="0" w:line="240" w:lineRule="auto"/>
        <w:ind w:left="720" w:hanging="360"/>
      </w:pPr>
      <w:r>
        <w:rPr>
          <w:b w:val="0"/>
          <w:sz w:val="15"/>
        </w:rPr>
        <w:t>●</w:t>
        <w:tab/>
      </w:r>
      <w:r>
        <w:rPr>
          <w:b w:val="0"/>
          <w:sz w:val="18"/>
        </w:rPr>
        <w:t>Implementing authentication, persistent player state, real-time synchronization, and version checks that detect conflicting concurrent updates.</w:t>
      </w:r>
    </w:p>
    <w:p>
      <w:pPr>
        <w:tabs>
          <w:tab w:pos="720" w:val="left"/>
        </w:tabs>
        <w:spacing w:before="0" w:after="0" w:line="240" w:lineRule="auto"/>
        <w:ind w:left="720" w:hanging="360"/>
      </w:pPr>
      <w:r>
        <w:rPr>
          <w:b w:val="0"/>
          <w:sz w:val="15"/>
        </w:rPr>
        <w:t>●</w:t>
        <w:tab/>
      </w:r>
      <w:r>
        <w:rPr>
          <w:b w:val="0"/>
          <w:sz w:val="18"/>
        </w:rPr>
        <w:t>Designing a PostgreSQL schema with Row-Level Security (RLS) for progression, inventories, and live user data.</w:t>
      </w:r>
    </w:p>
    <w:p>
      <w:pPr>
        <w:keepNext/>
        <w:spacing w:before="30" w:after="0" w:line="240" w:lineRule="auto"/>
      </w:pPr>
      <w:r>
        <w:rPr>
          <w:b/>
          <w:sz w:val="18"/>
        </w:rPr>
        <w:t>Runtime Tooling &amp; Low-Level Systems Project</w:t>
      </w:r>
      <w:r>
        <w:rPr>
          <w:b w:val="0"/>
          <w:sz w:val="18"/>
        </w:rPr>
        <w:t xml:space="preserve"> (Rust, Memory Safety, Concurrency)</w:t>
      </w:r>
    </w:p>
    <w:p>
      <w:pPr>
        <w:tabs>
          <w:tab w:pos="720" w:val="left"/>
        </w:tabs>
        <w:spacing w:before="0" w:after="0" w:line="240" w:lineRule="auto"/>
        <w:ind w:left="720" w:hanging="360"/>
      </w:pPr>
      <w:r>
        <w:rPr>
          <w:b w:val="0"/>
          <w:sz w:val="15"/>
        </w:rPr>
        <w:t>●</w:t>
        <w:tab/>
      </w:r>
      <w:r>
        <w:rPr>
          <w:b w:val="0"/>
          <w:sz w:val="18"/>
        </w:rPr>
        <w:t>Engineered performance-sensitive Rust runtime tooling for a game modification project with an active community.</w:t>
      </w:r>
    </w:p>
    <w:p>
      <w:pPr>
        <w:tabs>
          <w:tab w:pos="720" w:val="left"/>
        </w:tabs>
        <w:spacing w:before="0" w:after="0" w:line="240" w:lineRule="auto"/>
        <w:ind w:left="720" w:hanging="360"/>
      </w:pPr>
      <w:r>
        <w:rPr>
          <w:b w:val="0"/>
          <w:sz w:val="15"/>
        </w:rPr>
        <w:t>●</w:t>
        <w:tab/>
      </w:r>
      <w:r>
        <w:rPr>
          <w:b w:val="0"/>
          <w:sz w:val="18"/>
        </w:rPr>
        <w:t>Debugged complex runtime behavior involving concurrent execution and systems-level resource management, prioritizing memory safety and correctness for stability under load.</w:t>
      </w:r>
    </w:p>
    <w:p>
      <w:pPr>
        <w:spacing w:before="120" w:after="20" w:line="240" w:lineRule="auto"/>
        <w:keepNext/>
        <w:pBdr>
          <w:bottom w:val="single" w:sz="6" w:space="1" w:color="000000"/>
        </w:pBdr>
      </w:pPr>
      <w:r>
        <w:rPr>
          <w:b/>
          <w:sz w:val="22"/>
        </w:rPr>
        <w:t>LEADERSHIP &amp; INVOLVEMENT</w:t>
      </w:r>
    </w:p>
    <w:p>
      <w:pPr>
        <w:spacing w:before="0" w:after="0" w:line="240" w:lineRule="auto"/>
      </w:pPr>
      <w:r>
        <w:rPr>
          <w:b/>
          <w:sz w:val="18"/>
        </w:rPr>
        <w:t>National Society of Leadership and Success:</w:t>
      </w:r>
      <w:r>
        <w:rPr>
          <w:b w:val="0"/>
          <w:sz w:val="18"/>
        </w:rPr>
        <w:t xml:space="preserve"> Active Member.</w:t>
      </w:r>
    </w:p>
    <w:sectPr w:rsidR="00FC693F" w:rsidRPr="0006063C" w:rsidSect="00034616">
      <w:pgSz w:w="12240" w:h="15840"/>
      <w:pgMar w:top="720" w:right="1440" w:bottom="5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eastAsia="Calibri" w:cs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nicholaslasagna@gmail.com" TargetMode="External"/><Relationship Id="rId10" Type="http://schemas.openxmlformats.org/officeDocument/2006/relationships/hyperlink" Target="https://linkedin.com/in/nicholas-lasagna-798118277" TargetMode="External"/><Relationship Id="rId11" Type="http://schemas.openxmlformats.org/officeDocument/2006/relationships/hyperlink" Target="https://github.com/nicholaslasagna" TargetMode="External"/><Relationship Id="rId12" Type="http://schemas.openxmlformats.org/officeDocument/2006/relationships/hyperlink" Target="https://nicholaslasagn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